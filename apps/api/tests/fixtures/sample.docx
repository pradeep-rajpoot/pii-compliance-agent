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Contact: jane.doe@ex</w:t>
      </w:r>
      <w:r>
        <w:t>ample.com please call soon.</w:t>
      </w:r>
    </w:p>
    <w:p>
      <w:r>
        <w:t>Plain paragraph with no PII, just filler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